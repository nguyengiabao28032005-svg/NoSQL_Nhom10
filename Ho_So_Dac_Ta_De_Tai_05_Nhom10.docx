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4"/>
        </w:rPr>
        <w:t>HỒ SƠ ĐẶC TẢ HỆ THỐNG (SPECIFICATION DOCUMENT)</w:t>
      </w:r>
    </w:p>
    <w:p>
      <w:pPr>
        <w:jc w:val="center"/>
      </w:pPr>
      <w:r>
        <w:rPr>
          <w:rFonts w:ascii="Arial" w:hAnsi="Arial"/>
          <w:b/>
          <w:color w:val="595959"/>
          <w:sz w:val="24"/>
        </w:rPr>
        <w:t>MÔN HỌC: CƠ SỞ DỮ LIỆU NoSQL - ĐỀ TÀI 05</w:t>
      </w:r>
    </w:p>
    <w:p>
      <w:pPr>
        <w:jc w:val="center"/>
      </w:pPr>
      <w:r>
        <w:rPr>
          <w:rFonts w:ascii="Arial" w:hAnsi="Arial"/>
          <w:b/>
          <w:color w:val="595959"/>
          <w:sz w:val="24"/>
        </w:rPr>
        <w:t>HỆ THỐNG THI TRẮC NGHIỆM &amp; BẢNG XẾP HẠNG THỜI GIAN THỰC (REAL-TIME LEADERBOARD VỚI REDIS)</w:t>
      </w:r>
    </w:p>
    <w:p>
      <w:pPr>
        <w:spacing w:after="320"/>
        <w:jc w:val="center"/>
      </w:pPr>
      <w:r>
        <w:rPr>
          <w:rFonts w:ascii="Arial" w:hAnsi="Arial"/>
          <w:i/>
          <w:sz w:val="20"/>
        </w:rPr>
        <w:t>Giảng viên hướng dẫn: ThS. Trần Bình  |  Nhóm thực hiện: Nhóm 10 (03 thành viên)</w:t>
        <w:br/>
        <w:t>GitHub: https://github.com/nguyengiabao28032005-svg/NoSQL_Nhom10</w:t>
      </w:r>
    </w:p>
    <w:p>
      <w:pPr>
        <w:spacing w:before="280" w:after="80"/>
      </w:pPr>
      <w:r>
        <w:rPr>
          <w:rFonts w:ascii="Arial" w:hAnsi="Arial"/>
          <w:b/>
          <w:color w:val="1F4E79"/>
          <w:sz w:val="26"/>
        </w:rPr>
        <w:t>1. BÁO CÁO &amp; THIẾT KẾ CƠ SỞ DỮ LIỆU (2.5 ĐIỂM)</w:t>
      </w:r>
    </w:p>
    <w:p>
      <w:pPr>
        <w:spacing w:before="200" w:after="60"/>
      </w:pPr>
      <w:r>
        <w:rPr>
          <w:rFonts w:ascii="Arial" w:hAnsi="Arial"/>
          <w:b/>
          <w:color w:val="2E75B6"/>
          <w:sz w:val="23"/>
        </w:rPr>
        <w:t>1.1. Giải trình lý do dùng In-Memory Database (Redis) thay vì ORDER BY trong SQL (1.0đ)</w:t>
      </w:r>
    </w:p>
    <w:p>
      <w:pPr>
        <w:spacing w:after="80" w:line="276" w:lineRule="auto"/>
      </w:pPr>
      <w:r>
        <w:rPr>
          <w:rFonts w:ascii="Arial" w:hAnsi="Arial"/>
          <w:sz w:val="21"/>
        </w:rPr>
        <w:t>Trong các hệ thống trực tuyến có tính cạnh tranh cao (như Kahoot, Quizizz, Game Esports), hàng nghìn thí sinh nộp bài cùng một thời điểm. Việc sử dụng CSDL quan hệ truyền thống (RDBMS - MySQL, PostgreSQL) bộc lộ các hạn chế nghiêm trọng:</w:t>
      </w:r>
    </w:p>
    <w:p>
      <w:pPr>
        <w:pStyle w:val="ListBullet"/>
        <w:spacing w:after="60" w:line="276" w:lineRule="auto"/>
      </w:pPr>
      <w:r>
        <w:rPr>
          <w:rFonts w:ascii="Arial" w:hAnsi="Arial"/>
          <w:b/>
          <w:sz w:val="21"/>
        </w:rPr>
        <w:t>Nghẽn cổ chai sắp xếp (Sorting Overhead):</w:t>
      </w:r>
      <w:r>
        <w:rPr>
          <w:rFonts w:ascii="Arial" w:hAnsi="Arial"/>
          <w:sz w:val="21"/>
        </w:rPr>
        <w:t xml:space="preserve"> Khi cần lấy Top 10 bảng xếp hạng, RDBMS phải quét dữ liệu và sắp xếp lại toàn bộ bảng: SELECT player_id, score FROM players ORDER BY score DESC LIMIT 10. Khi số lượng bản ghi lên tới hàng chục nghìn và có hàng trăm request đồng thời, chi phí thuật toán là O(N log N) cùng Disk I/O cao gây nghẽn hàng đợi (connection pool exhaustion) và quá tải CPU 100%.</w:t>
      </w:r>
    </w:p>
    <w:p>
      <w:pPr>
        <w:pStyle w:val="ListBullet"/>
        <w:spacing w:after="60" w:line="276" w:lineRule="auto"/>
      </w:pPr>
      <w:r>
        <w:rPr>
          <w:rFonts w:ascii="Arial" w:hAnsi="Arial"/>
          <w:b/>
          <w:sz w:val="21"/>
        </w:rPr>
        <w:t>Quá tải do Client Polling:</w:t>
      </w:r>
      <w:r>
        <w:rPr>
          <w:rFonts w:ascii="Arial" w:hAnsi="Arial"/>
          <w:sz w:val="21"/>
        </w:rPr>
        <w:t xml:space="preserve"> Nếu phía Web client liên tục gửi request polling định kỳ (1-2s/lần) để kiểm tra điểm mới, máy chủ RDBMS sẽ phải chịu hàng triệu truy vấn dư thừa, làm chậm toàn bộ hệ thống.</w:t>
      </w:r>
    </w:p>
    <w:p>
      <w:pPr>
        <w:spacing w:after="80" w:line="276" w:lineRule="auto"/>
      </w:pPr>
      <w:r>
        <w:rPr>
          <w:rFonts w:ascii="Arial" w:hAnsi="Arial"/>
          <w:sz w:val="21"/>
        </w:rPr>
        <w:t>Giải pháp vượt trội với Redis NoSQL In-Memory:</w:t>
      </w:r>
    </w:p>
    <w:p>
      <w:pPr>
        <w:pStyle w:val="ListBullet"/>
        <w:spacing w:after="60" w:line="276" w:lineRule="auto"/>
      </w:pPr>
      <w:r>
        <w:rPr>
          <w:rFonts w:ascii="Arial" w:hAnsi="Arial"/>
          <w:b/>
          <w:sz w:val="21"/>
        </w:rPr>
        <w:t>Tốc độ truy xuất In-Memory cực hạn:</w:t>
      </w:r>
      <w:r>
        <w:rPr>
          <w:rFonts w:ascii="Arial" w:hAnsi="Arial"/>
          <w:sz w:val="21"/>
        </w:rPr>
        <w:t xml:space="preserve"> Dữ liệu được lưu trữ trực tiếp trên bộ nhớ RAM, thời gian đáp ứng ở mức dưới mili-giây (sub-millisecond latency, &lt; 1ms), đạt thông lượng hơn 100.000 ops/giây.</w:t>
      </w:r>
    </w:p>
    <w:p>
      <w:pPr>
        <w:pStyle w:val="ListBullet"/>
        <w:spacing w:after="60" w:line="276" w:lineRule="auto"/>
      </w:pPr>
      <w:r>
        <w:rPr>
          <w:rFonts w:ascii="Arial" w:hAnsi="Arial"/>
          <w:b/>
          <w:sz w:val="21"/>
        </w:rPr>
        <w:t>Cấu trúc Sorted Set chuyên dụng:</w:t>
      </w:r>
      <w:r>
        <w:rPr>
          <w:rFonts w:ascii="Arial" w:hAnsi="Arial"/>
          <w:sz w:val="21"/>
        </w:rPr>
        <w:t xml:space="preserve"> Redis cung cấp cấu trúc Sorted Set (ZSET) độc nhất vô nhị được xây dựng bằng sự kết hợp giữa SkipList (danh sách nhảy phân tầng) và Hash Table. Dữ liệu luôn luôn được duy trì ở trạng thái đã sắp xếp sẵn theo điểm (score) ngay trong lúc ghi dữ liệu. Thao tác cập nhật điểm ZINCRBY và tra cứu vị trí xếp hạng ZREVRANK chỉ tốn chi phí O(log N). Thao tác lấy Top 10 ZREVRANGE chỉ tốn O(log N + M) với M=10, thực thi gần như tức thời.</w:t>
      </w:r>
    </w:p>
    <w:p>
      <w:pPr>
        <w:spacing w:before="200" w:after="60"/>
      </w:pPr>
      <w:r>
        <w:rPr>
          <w:rFonts w:ascii="Arial" w:hAnsi="Arial"/>
          <w:b/>
          <w:color w:val="2E75B6"/>
          <w:sz w:val="23"/>
        </w:rPr>
        <w:t>1.2. Bản vẽ thiết kế các cấu trúc khóa Redis (1.5đ)</w:t>
      </w:r>
    </w:p>
    <w:p>
      <w:pPr>
        <w:spacing w:after="80" w:line="276" w:lineRule="auto"/>
      </w:pPr>
      <w:r>
        <w:rPr>
          <w:rFonts w:ascii="Arial" w:hAnsi="Arial"/>
          <w:sz w:val="21"/>
        </w:rPr>
        <w:t>Hệ thống thiết kế tối ưu hóa không gian lưu trữ và tốc độ truy vấn bằng cách tận dụng 5 cấu trúc dữ liệu cốt lõi của Redis: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rFonts w:ascii="Arial" w:hAnsi="Arial"/>
                <w:b/>
                <w:color w:val="FFFFFF"/>
                <w:sz w:val="19"/>
              </w:rPr>
              <w:t>Cấu trúc</w:t>
            </w:r>
          </w:p>
        </w:tc>
        <w:tc>
          <w:tcPr>
            <w:tcW w:type="dxa" w:w="2340"/>
            <w:shd w:fill="1F4E79"/>
          </w:tcPr>
          <w:p>
            <w:r>
              <w:rPr>
                <w:rFonts w:ascii="Arial" w:hAnsi="Arial"/>
                <w:b/>
                <w:color w:val="FFFFFF"/>
                <w:sz w:val="19"/>
              </w:rPr>
              <w:t>Key Pattern</w:t>
            </w:r>
          </w:p>
        </w:tc>
        <w:tc>
          <w:tcPr>
            <w:tcW w:type="dxa" w:w="2340"/>
            <w:shd w:fill="1F4E79"/>
          </w:tcPr>
          <w:p>
            <w:r>
              <w:rPr>
                <w:rFonts w:ascii="Arial" w:hAnsi="Arial"/>
                <w:b/>
                <w:color w:val="FFFFFF"/>
                <w:sz w:val="19"/>
              </w:rPr>
              <w:t>Độ phức tạp</w:t>
            </w:r>
          </w:p>
        </w:tc>
        <w:tc>
          <w:tcPr>
            <w:tcW w:type="dxa" w:w="2340"/>
            <w:shd w:fill="1F4E79"/>
          </w:tcPr>
          <w:p>
            <w:r>
              <w:rPr>
                <w:rFonts w:ascii="Arial" w:hAnsi="Arial"/>
                <w:b/>
                <w:color w:val="FFFFFF"/>
                <w:sz w:val="19"/>
              </w:rPr>
              <w:t>Mục đích &amp; Mô tả nghiệp vụ</w:t>
            </w:r>
          </w:p>
        </w:tc>
      </w:tr>
      <w:tr>
        <w:tc>
          <w:tcPr>
            <w:tcW w:type="dxa" w:w="2340"/>
          </w:tcPr>
          <w:p>
            <w:r>
              <w:rPr>
                <w:rFonts w:ascii="Arial" w:hAnsi="Arial"/>
                <w:sz w:val="18"/>
              </w:rPr>
              <w:t>String</w:t>
            </w:r>
          </w:p>
        </w:tc>
        <w:tc>
          <w:tcPr>
            <w:tcW w:type="dxa" w:w="2340"/>
          </w:tcPr>
          <w:p>
            <w:r>
              <w:rPr>
                <w:rFonts w:ascii="Arial" w:hAnsi="Arial"/>
                <w:sz w:val="18"/>
              </w:rPr>
              <w:t>seq:player, seq:question, seq:game</w:t>
            </w:r>
          </w:p>
        </w:tc>
        <w:tc>
          <w:tcPr>
            <w:tcW w:type="dxa" w:w="2340"/>
          </w:tcPr>
          <w:p>
            <w:r>
              <w:rPr>
                <w:rFonts w:ascii="Arial" w:hAnsi="Arial"/>
                <w:sz w:val="18"/>
              </w:rPr>
              <w:t>O(1)</w:t>
            </w:r>
          </w:p>
        </w:tc>
        <w:tc>
          <w:tcPr>
            <w:tcW w:type="dxa" w:w="2340"/>
          </w:tcPr>
          <w:p>
            <w:r>
              <w:rPr>
                <w:rFonts w:ascii="Arial" w:hAnsi="Arial"/>
                <w:sz w:val="18"/>
              </w:rPr>
              <w:t>Bộ đếm nguyên tử sinh ID tự tăng an toàn qua lệnh INCR.</w:t>
            </w:r>
          </w:p>
        </w:tc>
      </w:tr>
      <w:tr>
        <w:tc>
          <w:tcPr>
            <w:tcW w:type="dxa" w:w="2340"/>
          </w:tcPr>
          <w:p>
            <w:r>
              <w:rPr>
                <w:rFonts w:ascii="Arial" w:hAnsi="Arial"/>
                <w:sz w:val="18"/>
              </w:rPr>
              <w:t>Hash</w:t>
            </w:r>
          </w:p>
        </w:tc>
        <w:tc>
          <w:tcPr>
            <w:tcW w:type="dxa" w:w="2340"/>
          </w:tcPr>
          <w:p>
            <w:r>
              <w:rPr>
                <w:rFonts w:ascii="Arial" w:hAnsi="Arial"/>
                <w:sz w:val="18"/>
              </w:rPr>
              <w:t>player:{id}</w:t>
            </w:r>
          </w:p>
        </w:tc>
        <w:tc>
          <w:tcPr>
            <w:tcW w:type="dxa" w:w="2340"/>
          </w:tcPr>
          <w:p>
            <w:r>
              <w:rPr>
                <w:rFonts w:ascii="Arial" w:hAnsi="Arial"/>
                <w:sz w:val="18"/>
              </w:rPr>
              <w:t>O(1)</w:t>
            </w:r>
          </w:p>
        </w:tc>
        <w:tc>
          <w:tcPr>
            <w:tcW w:type="dxa" w:w="2340"/>
          </w:tcPr>
          <w:p>
            <w:r>
              <w:rPr>
                <w:rFonts w:ascii="Arial" w:hAnsi="Arial"/>
                <w:sz w:val="18"/>
              </w:rPr>
              <w:t>Lưu hồ sơ người chơi: username, full_name, email, avatar, total_score.</w:t>
            </w:r>
          </w:p>
        </w:tc>
      </w:tr>
      <w:tr>
        <w:tc>
          <w:tcPr>
            <w:tcW w:type="dxa" w:w="2340"/>
          </w:tcPr>
          <w:p>
            <w:r>
              <w:rPr>
                <w:rFonts w:ascii="Arial" w:hAnsi="Arial"/>
                <w:sz w:val="18"/>
              </w:rPr>
              <w:t>Hash</w:t>
            </w:r>
          </w:p>
        </w:tc>
        <w:tc>
          <w:tcPr>
            <w:tcW w:type="dxa" w:w="2340"/>
          </w:tcPr>
          <w:p>
            <w:r>
              <w:rPr>
                <w:rFonts w:ascii="Arial" w:hAnsi="Arial"/>
                <w:sz w:val="18"/>
              </w:rPr>
              <w:t>question:{id}</w:t>
            </w:r>
          </w:p>
        </w:tc>
        <w:tc>
          <w:tcPr>
            <w:tcW w:type="dxa" w:w="2340"/>
          </w:tcPr>
          <w:p>
            <w:r>
              <w:rPr>
                <w:rFonts w:ascii="Arial" w:hAnsi="Arial"/>
                <w:sz w:val="18"/>
              </w:rPr>
              <w:t>O(1)</w:t>
            </w:r>
          </w:p>
        </w:tc>
        <w:tc>
          <w:tcPr>
            <w:tcW w:type="dxa" w:w="2340"/>
          </w:tcPr>
          <w:p>
            <w:r>
              <w:rPr>
                <w:rFonts w:ascii="Arial" w:hAnsi="Arial"/>
                <w:sz w:val="18"/>
              </w:rPr>
              <w:t>Lưu nội dung câu hỏi, 4 phương án A/B/C/D, đáp án đúng và điểm thưởng.</w:t>
            </w:r>
          </w:p>
        </w:tc>
      </w:tr>
      <w:tr>
        <w:tc>
          <w:tcPr>
            <w:tcW w:type="dxa" w:w="2340"/>
          </w:tcPr>
          <w:p>
            <w:r>
              <w:rPr>
                <w:rFonts w:ascii="Arial" w:hAnsi="Arial"/>
                <w:sz w:val="18"/>
              </w:rPr>
              <w:t>Hash</w:t>
            </w:r>
          </w:p>
        </w:tc>
        <w:tc>
          <w:tcPr>
            <w:tcW w:type="dxa" w:w="2340"/>
          </w:tcPr>
          <w:p>
            <w:r>
              <w:rPr>
                <w:rFonts w:ascii="Arial" w:hAnsi="Arial"/>
                <w:sz w:val="18"/>
              </w:rPr>
              <w:t>game:{id}</w:t>
            </w:r>
          </w:p>
        </w:tc>
        <w:tc>
          <w:tcPr>
            <w:tcW w:type="dxa" w:w="2340"/>
          </w:tcPr>
          <w:p>
            <w:r>
              <w:rPr>
                <w:rFonts w:ascii="Arial" w:hAnsi="Arial"/>
                <w:sz w:val="18"/>
              </w:rPr>
              <w:t>O(1)</w:t>
            </w:r>
          </w:p>
        </w:tc>
        <w:tc>
          <w:tcPr>
            <w:tcW w:type="dxa" w:w="2340"/>
          </w:tcPr>
          <w:p>
            <w:r>
              <w:rPr>
                <w:rFonts w:ascii="Arial" w:hAnsi="Arial"/>
                <w:sz w:val="18"/>
              </w:rPr>
              <w:t>Lưu thông tin trận đấu: tên đề thi, trạng thái (waiting/running/finished).</w:t>
            </w:r>
          </w:p>
        </w:tc>
      </w:tr>
      <w:tr>
        <w:tc>
          <w:tcPr>
            <w:tcW w:type="dxa" w:w="2340"/>
          </w:tcPr>
          <w:p>
            <w:r>
              <w:rPr>
                <w:rFonts w:ascii="Arial" w:hAnsi="Arial"/>
                <w:sz w:val="18"/>
              </w:rPr>
              <w:t>Hash</w:t>
            </w:r>
          </w:p>
        </w:tc>
        <w:tc>
          <w:tcPr>
            <w:tcW w:type="dxa" w:w="2340"/>
          </w:tcPr>
          <w:p>
            <w:r>
              <w:rPr>
                <w:rFonts w:ascii="Arial" w:hAnsi="Arial"/>
                <w:sz w:val="18"/>
              </w:rPr>
              <w:t>game:{gid}:answers:{pid}</w:t>
            </w:r>
          </w:p>
        </w:tc>
        <w:tc>
          <w:tcPr>
            <w:tcW w:type="dxa" w:w="2340"/>
          </w:tcPr>
          <w:p>
            <w:r>
              <w:rPr>
                <w:rFonts w:ascii="Arial" w:hAnsi="Arial"/>
                <w:sz w:val="18"/>
              </w:rPr>
              <w:t>O(1)</w:t>
            </w:r>
          </w:p>
        </w:tc>
        <w:tc>
          <w:tcPr>
            <w:tcW w:type="dxa" w:w="2340"/>
          </w:tcPr>
          <w:p>
            <w:r>
              <w:rPr>
                <w:rFonts w:ascii="Arial" w:hAnsi="Arial"/>
                <w:sz w:val="18"/>
              </w:rPr>
              <w:t>Lưu chi tiết các phương án thí sinh pid đã chọn trong trận gid.</w:t>
            </w:r>
          </w:p>
        </w:tc>
      </w:tr>
      <w:tr>
        <w:tc>
          <w:tcPr>
            <w:tcW w:type="dxa" w:w="2340"/>
          </w:tcPr>
          <w:p>
            <w:r>
              <w:rPr>
                <w:rFonts w:ascii="Arial" w:hAnsi="Arial"/>
                <w:sz w:val="18"/>
              </w:rPr>
              <w:t>List</w:t>
            </w:r>
          </w:p>
        </w:tc>
        <w:tc>
          <w:tcPr>
            <w:tcW w:type="dxa" w:w="2340"/>
          </w:tcPr>
          <w:p>
            <w:r>
              <w:rPr>
                <w:rFonts w:ascii="Arial" w:hAnsi="Arial"/>
                <w:sz w:val="18"/>
              </w:rPr>
              <w:t>game:{gid}:questions</w:t>
            </w:r>
          </w:p>
        </w:tc>
        <w:tc>
          <w:tcPr>
            <w:tcW w:type="dxa" w:w="2340"/>
          </w:tcPr>
          <w:p>
            <w:r>
              <w:rPr>
                <w:rFonts w:ascii="Arial" w:hAnsi="Arial"/>
                <w:sz w:val="18"/>
              </w:rPr>
              <w:t>O(1) push</w:t>
            </w:r>
          </w:p>
        </w:tc>
        <w:tc>
          <w:tcPr>
            <w:tcW w:type="dxa" w:w="2340"/>
          </w:tcPr>
          <w:p>
            <w:r>
              <w:rPr>
                <w:rFonts w:ascii="Arial" w:hAnsi="Arial"/>
                <w:sz w:val="18"/>
              </w:rPr>
              <w:t>Duy trì danh sách thứ tự câu hỏi trong đề thi qua RPUSH và LRANGE.</w:t>
            </w:r>
          </w:p>
        </w:tc>
      </w:tr>
      <w:tr>
        <w:tc>
          <w:tcPr>
            <w:tcW w:type="dxa" w:w="2340"/>
          </w:tcPr>
          <w:p>
            <w:r>
              <w:rPr>
                <w:rFonts w:ascii="Arial" w:hAnsi="Arial"/>
                <w:sz w:val="18"/>
              </w:rPr>
              <w:t>Set</w:t>
            </w:r>
          </w:p>
        </w:tc>
        <w:tc>
          <w:tcPr>
            <w:tcW w:type="dxa" w:w="2340"/>
          </w:tcPr>
          <w:p>
            <w:r>
              <w:rPr>
                <w:rFonts w:ascii="Arial" w:hAnsi="Arial"/>
                <w:sz w:val="18"/>
              </w:rPr>
              <w:t>categories</w:t>
            </w:r>
          </w:p>
        </w:tc>
        <w:tc>
          <w:tcPr>
            <w:tcW w:type="dxa" w:w="2340"/>
          </w:tcPr>
          <w:p>
            <w:r>
              <w:rPr>
                <w:rFonts w:ascii="Arial" w:hAnsi="Arial"/>
                <w:sz w:val="18"/>
              </w:rPr>
              <w:t>O(1)</w:t>
            </w:r>
          </w:p>
        </w:tc>
        <w:tc>
          <w:tcPr>
            <w:tcW w:type="dxa" w:w="2340"/>
          </w:tcPr>
          <w:p>
            <w:r>
              <w:rPr>
                <w:rFonts w:ascii="Arial" w:hAnsi="Arial"/>
                <w:sz w:val="18"/>
              </w:rPr>
              <w:t>Tập hợp các chủ đề môn học trong hệ thống (Toán, Lý, Hóa, Sinh,...).</w:t>
            </w:r>
          </w:p>
        </w:tc>
      </w:tr>
      <w:tr>
        <w:tc>
          <w:tcPr>
            <w:tcW w:type="dxa" w:w="2340"/>
          </w:tcPr>
          <w:p>
            <w:r>
              <w:rPr>
                <w:rFonts w:ascii="Arial" w:hAnsi="Arial"/>
                <w:sz w:val="18"/>
              </w:rPr>
              <w:t>Set</w:t>
            </w:r>
          </w:p>
        </w:tc>
        <w:tc>
          <w:tcPr>
            <w:tcW w:type="dxa" w:w="2340"/>
          </w:tcPr>
          <w:p>
            <w:r>
              <w:rPr>
                <w:rFonts w:ascii="Arial" w:hAnsi="Arial"/>
                <w:sz w:val="18"/>
              </w:rPr>
              <w:t>category:{cat}:questions</w:t>
            </w:r>
          </w:p>
        </w:tc>
        <w:tc>
          <w:tcPr>
            <w:tcW w:type="dxa" w:w="2340"/>
          </w:tcPr>
          <w:p>
            <w:r>
              <w:rPr>
                <w:rFonts w:ascii="Arial" w:hAnsi="Arial"/>
                <w:sz w:val="18"/>
              </w:rPr>
              <w:t>O(1)</w:t>
            </w:r>
          </w:p>
        </w:tc>
        <w:tc>
          <w:tcPr>
            <w:tcW w:type="dxa" w:w="2340"/>
          </w:tcPr>
          <w:p>
            <w:r>
              <w:rPr>
                <w:rFonts w:ascii="Arial" w:hAnsi="Arial"/>
                <w:sz w:val="18"/>
              </w:rPr>
              <w:t>Chỉ mục (Inverted Index) các ID câu hỏi thuộc môn học cat.</w:t>
            </w:r>
          </w:p>
        </w:tc>
      </w:tr>
      <w:tr>
        <w:tc>
          <w:tcPr>
            <w:tcW w:type="dxa" w:w="2340"/>
          </w:tcPr>
          <w:p>
            <w:r>
              <w:rPr>
                <w:rFonts w:ascii="Arial" w:hAnsi="Arial"/>
                <w:sz w:val="18"/>
              </w:rPr>
              <w:t>Set</w:t>
            </w:r>
          </w:p>
        </w:tc>
        <w:tc>
          <w:tcPr>
            <w:tcW w:type="dxa" w:w="2340"/>
          </w:tcPr>
          <w:p>
            <w:r>
              <w:rPr>
                <w:rFonts w:ascii="Arial" w:hAnsi="Arial"/>
                <w:sz w:val="18"/>
              </w:rPr>
              <w:t>game:{gid}:answered:{pid}</w:t>
            </w:r>
          </w:p>
        </w:tc>
        <w:tc>
          <w:tcPr>
            <w:tcW w:type="dxa" w:w="2340"/>
          </w:tcPr>
          <w:p>
            <w:r>
              <w:rPr>
                <w:rFonts w:ascii="Arial" w:hAnsi="Arial"/>
                <w:sz w:val="18"/>
              </w:rPr>
              <w:t>O(1)</w:t>
            </w:r>
          </w:p>
        </w:tc>
        <w:tc>
          <w:tcPr>
            <w:tcW w:type="dxa" w:w="2340"/>
          </w:tcPr>
          <w:p>
            <w:r>
              <w:rPr>
                <w:rFonts w:ascii="Arial" w:hAnsi="Arial"/>
                <w:sz w:val="18"/>
              </w:rPr>
              <w:t>CƠ CHẾ CHỐNG GIAN LẬN: Ngăn thí sinh trả lời lặp lại một câu hỏi.</w:t>
            </w:r>
          </w:p>
        </w:tc>
      </w:tr>
      <w:tr>
        <w:tc>
          <w:tcPr>
            <w:tcW w:type="dxa" w:w="2340"/>
          </w:tcPr>
          <w:p>
            <w:r>
              <w:rPr>
                <w:rFonts w:ascii="Arial" w:hAnsi="Arial"/>
                <w:sz w:val="18"/>
              </w:rPr>
              <w:t>Sorted Set</w:t>
            </w:r>
          </w:p>
        </w:tc>
        <w:tc>
          <w:tcPr>
            <w:tcW w:type="dxa" w:w="2340"/>
          </w:tcPr>
          <w:p>
            <w:r>
              <w:rPr>
                <w:rFonts w:ascii="Arial" w:hAnsi="Arial"/>
                <w:sz w:val="18"/>
              </w:rPr>
              <w:t>leaderboard:game:{gid}</w:t>
            </w:r>
          </w:p>
        </w:tc>
        <w:tc>
          <w:tcPr>
            <w:tcW w:type="dxa" w:w="2340"/>
          </w:tcPr>
          <w:p>
            <w:r>
              <w:rPr>
                <w:rFonts w:ascii="Arial" w:hAnsi="Arial"/>
                <w:sz w:val="18"/>
              </w:rPr>
              <w:t>O(log N)</w:t>
            </w:r>
          </w:p>
        </w:tc>
        <w:tc>
          <w:tcPr>
            <w:tcW w:type="dxa" w:w="2340"/>
          </w:tcPr>
          <w:p>
            <w:r>
              <w:rPr>
                <w:rFonts w:ascii="Arial" w:hAnsi="Arial"/>
                <w:sz w:val="18"/>
              </w:rPr>
              <w:t>Bảng xếp hạng trận đấu: Member là player:{id}, Score là điểm số trận.</w:t>
            </w:r>
          </w:p>
        </w:tc>
      </w:tr>
      <w:tr>
        <w:tc>
          <w:tcPr>
            <w:tcW w:type="dxa" w:w="2340"/>
          </w:tcPr>
          <w:p>
            <w:r>
              <w:rPr>
                <w:rFonts w:ascii="Arial" w:hAnsi="Arial"/>
                <w:sz w:val="18"/>
              </w:rPr>
              <w:t>Sorted Set</w:t>
            </w:r>
          </w:p>
        </w:tc>
        <w:tc>
          <w:tcPr>
            <w:tcW w:type="dxa" w:w="2340"/>
          </w:tcPr>
          <w:p>
            <w:r>
              <w:rPr>
                <w:rFonts w:ascii="Arial" w:hAnsi="Arial"/>
                <w:sz w:val="18"/>
              </w:rPr>
              <w:t>leaderboard:global</w:t>
            </w:r>
          </w:p>
        </w:tc>
        <w:tc>
          <w:tcPr>
            <w:tcW w:type="dxa" w:w="2340"/>
          </w:tcPr>
          <w:p>
            <w:r>
              <w:rPr>
                <w:rFonts w:ascii="Arial" w:hAnsi="Arial"/>
                <w:sz w:val="18"/>
              </w:rPr>
              <w:t>O(log N)</w:t>
            </w:r>
          </w:p>
        </w:tc>
        <w:tc>
          <w:tcPr>
            <w:tcW w:type="dxa" w:w="2340"/>
          </w:tcPr>
          <w:p>
            <w:r>
              <w:rPr>
                <w:rFonts w:ascii="Arial" w:hAnsi="Arial"/>
                <w:sz w:val="18"/>
              </w:rPr>
              <w:t>Bảng xếp hạng toàn cầu: Tích lũy điểm thi đấu của thí sinh qua các trận.</w:t>
            </w:r>
          </w:p>
        </w:tc>
      </w:tr>
      <w:tr>
        <w:tc>
          <w:tcPr>
            <w:tcW w:type="dxa" w:w="2340"/>
          </w:tcPr>
          <w:p>
            <w:r>
              <w:rPr>
                <w:rFonts w:ascii="Arial" w:hAnsi="Arial"/>
                <w:sz w:val="18"/>
              </w:rPr>
              <w:t>Pub/Sub</w:t>
            </w:r>
          </w:p>
        </w:tc>
        <w:tc>
          <w:tcPr>
            <w:tcW w:type="dxa" w:w="2340"/>
          </w:tcPr>
          <w:p>
            <w:r>
              <w:rPr>
                <w:rFonts w:ascii="Arial" w:hAnsi="Arial"/>
                <w:sz w:val="18"/>
              </w:rPr>
              <w:t>channel:game:{gid}</w:t>
            </w:r>
          </w:p>
        </w:tc>
        <w:tc>
          <w:tcPr>
            <w:tcW w:type="dxa" w:w="2340"/>
          </w:tcPr>
          <w:p>
            <w:r>
              <w:rPr>
                <w:rFonts w:ascii="Arial" w:hAnsi="Arial"/>
                <w:sz w:val="18"/>
              </w:rPr>
              <w:t>O(1)</w:t>
            </w:r>
          </w:p>
        </w:tc>
        <w:tc>
          <w:tcPr>
            <w:tcW w:type="dxa" w:w="2340"/>
          </w:tcPr>
          <w:p>
            <w:r>
              <w:rPr>
                <w:rFonts w:ascii="Arial" w:hAnsi="Arial"/>
                <w:sz w:val="18"/>
              </w:rPr>
              <w:t>Kênh phát tín hiệu thời gian thực khi có thí sinh ghi điểm hoặc đổi hạng.</w:t>
            </w:r>
          </w:p>
        </w:tc>
      </w:tr>
    </w:tbl>
    <w:p>
      <w:pPr>
        <w:spacing w:before="280" w:after="80"/>
      </w:pPr>
      <w:r>
        <w:rPr>
          <w:rFonts w:ascii="Arial" w:hAnsi="Arial"/>
          <w:b/>
          <w:color w:val="1F4E79"/>
          <w:sz w:val="26"/>
        </w:rPr>
        <w:t>2. CHỨC NĂNG CRUD NỀN TẢNG (2.5 ĐIỂM)</w:t>
      </w:r>
    </w:p>
    <w:p>
      <w:pPr>
        <w:spacing w:after="80" w:line="276" w:lineRule="auto"/>
      </w:pPr>
      <w:r>
        <w:rPr>
          <w:rFonts w:ascii="Arial" w:hAnsi="Arial"/>
          <w:sz w:val="21"/>
        </w:rPr>
        <w:t>Hệ thống cung cấp đầy đủ 18 RESTful API endpoints theo tiêu chuẩn OpenAPI (Swagger UI tại /docs):</w:t>
      </w:r>
    </w:p>
    <w:p>
      <w:pPr>
        <w:pStyle w:val="ListBullet"/>
        <w:spacing w:after="60" w:line="276" w:lineRule="auto"/>
      </w:pPr>
      <w:r>
        <w:rPr>
          <w:rFonts w:ascii="Arial" w:hAnsi="Arial"/>
          <w:b/>
          <w:sz w:val="21"/>
        </w:rPr>
        <w:t>Quản lý tài khoản người chơi:</w:t>
      </w:r>
      <w:r>
        <w:rPr>
          <w:rFonts w:ascii="Arial" w:hAnsi="Arial"/>
          <w:sz w:val="21"/>
        </w:rPr>
        <w:t xml:space="preserve"> POST /players/ (tạo mới kiểm tra username duy nhất), GET /players/ (lấy danh sách sắp xếp tăng dần 1-&gt;150), GET /players/{id}, PUT /players/{id}, DELETE /players/{id}.</w:t>
      </w:r>
    </w:p>
    <w:p>
      <w:pPr>
        <w:pStyle w:val="ListBullet"/>
        <w:spacing w:after="60" w:line="276" w:lineRule="auto"/>
      </w:pPr>
      <w:r>
        <w:rPr>
          <w:rFonts w:ascii="Arial" w:hAnsi="Arial"/>
          <w:b/>
          <w:sz w:val="21"/>
        </w:rPr>
        <w:t>Quản lý ngân hàng câu hỏi &amp; môn học:</w:t>
      </w:r>
      <w:r>
        <w:rPr>
          <w:rFonts w:ascii="Arial" w:hAnsi="Arial"/>
          <w:sz w:val="21"/>
        </w:rPr>
        <w:t xml:space="preserve"> GET /questions/categories, POST /questions/categories, DELETE /questions/categories/{name} (kiểm tra an toàn ràng buộc dữ liệu: chỉ cho xóa môn khi không còn câu hỏi liên kết), POST /questions/ (thêm câu hỏi), GET /questions/ (lọc theo môn), DELETE /questions/{id}.</w:t>
      </w:r>
    </w:p>
    <w:p>
      <w:pPr>
        <w:pStyle w:val="ListBullet"/>
        <w:spacing w:after="60" w:line="276" w:lineRule="auto"/>
      </w:pPr>
      <w:r>
        <w:rPr>
          <w:rFonts w:ascii="Arial" w:hAnsi="Arial"/>
          <w:b/>
          <w:sz w:val="21"/>
        </w:rPr>
        <w:t>Quản lý trận đấu thi trắc nghiệm:</w:t>
      </w:r>
      <w:r>
        <w:rPr>
          <w:rFonts w:ascii="Arial" w:hAnsi="Arial"/>
          <w:sz w:val="21"/>
        </w:rPr>
        <w:t xml:space="preserve"> POST /games/ (tạo trận đấu và liên kết câu hỏi), GET /games/ (danh sách trận đấu), GET /games/{id} (chi tiết đề thi), PUT /games/{id}/status (điều khiển trạng thái waiting -&gt; running -&gt; finished), POST /games/{id}/answer (nộp đáp án, chấm điểm).</w:t>
      </w:r>
    </w:p>
    <w:p>
      <w:pPr>
        <w:spacing w:before="280" w:after="80"/>
      </w:pPr>
      <w:r>
        <w:rPr>
          <w:rFonts w:ascii="Arial" w:hAnsi="Arial"/>
          <w:b/>
          <w:color w:val="1F4E79"/>
          <w:sz w:val="26"/>
        </w:rPr>
        <w:t>3. CHỨC NĂNG NÂNG CAO ĐẶC TRƯNG (2.5 ĐIỂM)</w:t>
      </w:r>
    </w:p>
    <w:p>
      <w:pPr>
        <w:spacing w:before="200" w:after="60"/>
      </w:pPr>
      <w:r>
        <w:rPr>
          <w:rFonts w:ascii="Arial" w:hAnsi="Arial"/>
          <w:b/>
          <w:color w:val="2E75B6"/>
          <w:sz w:val="23"/>
        </w:rPr>
        <w:t>3.1. Vận hành bảng xếp hạng hoàn toàn bằng Sorted Sets (ZSET)</w:t>
      </w:r>
    </w:p>
    <w:p>
      <w:pPr>
        <w:spacing w:after="80" w:line="276" w:lineRule="auto"/>
      </w:pPr>
      <w:r>
        <w:rPr>
          <w:rFonts w:ascii="Arial" w:hAnsi="Arial"/>
          <w:sz w:val="21"/>
        </w:rPr>
        <w:t>Hệ thống sử dụng thành thạo và chuyên sâu bộ tập lệnh Sorted Set:</w:t>
      </w:r>
    </w:p>
    <w:p>
      <w:pPr>
        <w:pStyle w:val="ListBullet"/>
        <w:spacing w:after="60" w:line="276" w:lineRule="auto"/>
      </w:pPr>
      <w:r>
        <w:rPr>
          <w:rFonts w:ascii="Arial" w:hAnsi="Arial"/>
          <w:b/>
          <w:sz w:val="21"/>
        </w:rPr>
        <w:t>Khởi tạo:</w:t>
      </w:r>
      <w:r>
        <w:rPr>
          <w:rFonts w:ascii="Arial" w:hAnsi="Arial"/>
          <w:sz w:val="21"/>
        </w:rPr>
        <w:t xml:space="preserve"> ZADD: Khởi tạo điểm số người chơi trong BXH trận đấu và BXH toàn cầu.</w:t>
      </w:r>
    </w:p>
    <w:p>
      <w:pPr>
        <w:pStyle w:val="ListBullet"/>
        <w:spacing w:after="60" w:line="276" w:lineRule="auto"/>
      </w:pPr>
      <w:r>
        <w:rPr>
          <w:rFonts w:ascii="Arial" w:hAnsi="Arial"/>
          <w:b/>
          <w:sz w:val="21"/>
        </w:rPr>
        <w:t>Cập nhật điểm:</w:t>
      </w:r>
      <w:r>
        <w:rPr>
          <w:rFonts w:ascii="Arial" w:hAnsi="Arial"/>
          <w:sz w:val="21"/>
        </w:rPr>
        <w:t xml:space="preserve"> ZINCRBY: Tăng điểm số nguyên tử cho thí sinh khi trả lời đúng (ví dụ ZINCRBY leaderboard:game:1 100 player:5).</w:t>
      </w:r>
    </w:p>
    <w:p>
      <w:pPr>
        <w:pStyle w:val="ListBullet"/>
        <w:spacing w:after="60" w:line="276" w:lineRule="auto"/>
      </w:pPr>
      <w:r>
        <w:rPr>
          <w:rFonts w:ascii="Arial" w:hAnsi="Arial"/>
          <w:b/>
          <w:sz w:val="21"/>
        </w:rPr>
        <w:t>Lấy Top dẫn đầu:</w:t>
      </w:r>
      <w:r>
        <w:rPr>
          <w:rFonts w:ascii="Arial" w:hAnsi="Arial"/>
          <w:sz w:val="21"/>
        </w:rPr>
        <w:t xml:space="preserve"> ZREVRANGE: Lấy Top 10 thí sinh có điểm cao nhất kèm điểm số trong O(log N + M): ZREVRANGE leaderboard:game:1 0 9 WITHSCORES.</w:t>
      </w:r>
    </w:p>
    <w:p>
      <w:pPr>
        <w:pStyle w:val="ListBullet"/>
        <w:spacing w:after="60" w:line="276" w:lineRule="auto"/>
      </w:pPr>
      <w:r>
        <w:rPr>
          <w:rFonts w:ascii="Arial" w:hAnsi="Arial"/>
          <w:b/>
          <w:sz w:val="21"/>
        </w:rPr>
        <w:t>Tra cứu thứ hạng cá nhân:</w:t>
      </w:r>
      <w:r>
        <w:rPr>
          <w:rFonts w:ascii="Arial" w:hAnsi="Arial"/>
          <w:sz w:val="21"/>
        </w:rPr>
        <w:t xml:space="preserve"> ZREVRANK: Lấy thứ tự xếp hạng tức thì của bất kỳ người chơi nào (hạng = index + 1) trong O(log N).</w:t>
      </w:r>
    </w:p>
    <w:p>
      <w:pPr>
        <w:pStyle w:val="ListBullet"/>
        <w:spacing w:after="60" w:line="276" w:lineRule="auto"/>
      </w:pPr>
      <w:r>
        <w:rPr>
          <w:rFonts w:ascii="Arial" w:hAnsi="Arial"/>
          <w:b/>
          <w:sz w:val="21"/>
        </w:rPr>
        <w:t>Tính năng Around-Me Leaderboard:</w:t>
      </w:r>
      <w:r>
        <w:rPr>
          <w:rFonts w:ascii="Arial" w:hAnsi="Arial"/>
          <w:sz w:val="21"/>
        </w:rPr>
        <w:t xml:space="preserve"> Truy vấn quanh vị trí người chơi bằng cách kết hợp ZREVRANK lấy vị trí hiện tại r, sau đó gọi ZREVRANGE từ (r - 2) đến (r + 2) để hiển thị chính người chơi cùng 2 đối thủ đứng liền kề trước và sau.</w:t>
      </w:r>
    </w:p>
    <w:p>
      <w:pPr>
        <w:spacing w:before="200" w:after="60"/>
      </w:pPr>
      <w:r>
        <w:rPr>
          <w:rFonts w:ascii="Arial" w:hAnsi="Arial"/>
          <w:b/>
          <w:color w:val="2E75B6"/>
          <w:sz w:val="23"/>
        </w:rPr>
        <w:t>3.2. Xử lý đồng điểm (Tie-Breaking) &amp; Chống gian lận (Anti-Cheat)</w:t>
      </w:r>
    </w:p>
    <w:p>
      <w:pPr>
        <w:pStyle w:val="ListBullet"/>
        <w:spacing w:after="60" w:line="276" w:lineRule="auto"/>
      </w:pPr>
      <w:r>
        <w:rPr>
          <w:rFonts w:ascii="Arial" w:hAnsi="Arial"/>
          <w:b/>
          <w:sz w:val="21"/>
        </w:rPr>
        <w:t>Cơ chế giải quyết đồng điểm:</w:t>
      </w:r>
      <w:r>
        <w:rPr>
          <w:rFonts w:ascii="Arial" w:hAnsi="Arial"/>
          <w:sz w:val="21"/>
        </w:rPr>
        <w:t xml:space="preserve"> Khi 2 thí sinh có cùng điểm số, Redis tự động áp dụng thứ tự từ điển (Lexicographical Order) của ID để đảm bảo thứ hạng luôn cố định và ổn định, không bị hoán đổi ngẫu nhiên. Ngoài ra, hệ thống sẵn sàng cơ chế Fractional Timestamp: Score = Điểm + (1 - Timestamp / 10^10) để người nộp bài trước tự động xếp trên.</w:t>
      </w:r>
    </w:p>
    <w:p>
      <w:pPr>
        <w:pStyle w:val="ListBullet"/>
        <w:spacing w:after="60" w:line="276" w:lineRule="auto"/>
      </w:pPr>
      <w:r>
        <w:rPr>
          <w:rFonts w:ascii="Arial" w:hAnsi="Arial"/>
          <w:b/>
          <w:sz w:val="21"/>
        </w:rPr>
        <w:t>Cơ chế chống gian lận (Anti-Cheat):</w:t>
      </w:r>
      <w:r>
        <w:rPr>
          <w:rFonts w:ascii="Arial" w:hAnsi="Arial"/>
          <w:sz w:val="21"/>
        </w:rPr>
        <w:t xml:space="preserve"> Ứng dụng Redis Set SADD game:{gid}:answered:{pid} {qid}. Nếu câu hỏi đã tồn tại (lệnh trả về 0), hệ thống lập tức từ chối và chặn thí sinh spam điểm. Khi trận đấu chuyển trạng thái finished, toàn bộ quyền nộp bài bị khóa tự động.</w:t>
      </w:r>
    </w:p>
    <w:p>
      <w:pPr>
        <w:pStyle w:val="ListBullet"/>
        <w:spacing w:after="60" w:line="276" w:lineRule="auto"/>
      </w:pPr>
      <w:r>
        <w:rPr>
          <w:rFonts w:ascii="Arial" w:hAnsi="Arial"/>
          <w:b/>
          <w:sz w:val="21"/>
        </w:rPr>
        <w:t>Giao dịch nguyên tử (Pipeline):</w:t>
      </w:r>
      <w:r>
        <w:rPr>
          <w:rFonts w:ascii="Arial" w:hAnsi="Arial"/>
          <w:sz w:val="21"/>
        </w:rPr>
        <w:t xml:space="preserve"> Toàn bộ thao tác ghi đáp án và tăng điểm đồng thời cho cả BXH trận đấu và BXH toàn cục được bọc trong Redis Pipeline (Transaction) đảm bảo tính nguyên tử ACID.</w:t>
      </w:r>
    </w:p>
    <w:p>
      <w:pPr>
        <w:pStyle w:val="ListBullet"/>
        <w:spacing w:after="60" w:line="276" w:lineRule="auto"/>
      </w:pPr>
      <w:r>
        <w:rPr>
          <w:rFonts w:ascii="Arial" w:hAnsi="Arial"/>
          <w:b/>
          <w:sz w:val="21"/>
        </w:rPr>
        <w:t>Đồng bộ thời gian thực &amp; Smooth Rank Shifting:</w:t>
      </w:r>
      <w:r>
        <w:rPr>
          <w:rFonts w:ascii="Arial" w:hAnsi="Arial"/>
          <w:sz w:val="21"/>
        </w:rPr>
        <w:t xml:space="preserve"> Sử dụng Server-Sent Events (SSE) phát sóng biến động thứ hạng tới Client, kết hợp CSS Transform translateY(delta * 48px) tạo hiệu ứng thẻ thí sinh trượt vị trí mượt mà 60 FPS mà không tải lại trang.</w:t>
      </w:r>
    </w:p>
    <w:p>
      <w:pPr>
        <w:spacing w:before="280" w:after="80"/>
      </w:pPr>
      <w:r>
        <w:rPr>
          <w:rFonts w:ascii="Arial" w:hAnsi="Arial"/>
          <w:b/>
          <w:color w:val="1F4E79"/>
          <w:sz w:val="26"/>
        </w:rPr>
        <w:t>4. KIỂM THỬ HIỆU NĂNG &amp; DEMO TRỰC QUAN (2.5 ĐIỂM)</w:t>
      </w:r>
    </w:p>
    <w:p>
      <w:pPr>
        <w:spacing w:before="200" w:after="60"/>
      </w:pPr>
      <w:r>
        <w:rPr>
          <w:rFonts w:ascii="Arial" w:hAnsi="Arial"/>
          <w:b/>
          <w:color w:val="2E75B6"/>
          <w:sz w:val="23"/>
        </w:rPr>
        <w:t>4.1. Quy chuẩn định mức bộ dữ liệu mẫu (Dummy Data đạt 1.0đ)</w:t>
      </w:r>
    </w:p>
    <w:p>
      <w:pPr>
        <w:pStyle w:val="ListBullet"/>
        <w:spacing w:after="60" w:line="276" w:lineRule="auto"/>
      </w:pPr>
      <w:r>
        <w:rPr>
          <w:rFonts w:ascii="Arial" w:hAnsi="Arial"/>
          <w:b/>
          <w:sz w:val="21"/>
        </w:rPr>
        <w:t>Hashes player:* :</w:t>
      </w:r>
      <w:r>
        <w:rPr>
          <w:rFonts w:ascii="Arial" w:hAnsi="Arial"/>
          <w:sz w:val="21"/>
        </w:rPr>
        <w:t xml:space="preserve"> Đã khởi tạo 150 Người chơi chuẩn hóa (vượt định mức tối thiểu 100 người của đề bài), lưu đầy đủ họ tên tiếng Việt, email, username và avatar ngẫu nhiên.</w:t>
      </w:r>
    </w:p>
    <w:p>
      <w:pPr>
        <w:pStyle w:val="ListBullet"/>
        <w:spacing w:after="60" w:line="276" w:lineRule="auto"/>
      </w:pPr>
      <w:r>
        <w:rPr>
          <w:rFonts w:ascii="Arial" w:hAnsi="Arial"/>
          <w:b/>
          <w:sz w:val="21"/>
        </w:rPr>
        <w:t>Hashes question:* &amp; game:* :</w:t>
      </w:r>
      <w:r>
        <w:rPr>
          <w:rFonts w:ascii="Arial" w:hAnsi="Arial"/>
          <w:sz w:val="21"/>
        </w:rPr>
        <w:t xml:space="preserve"> Đã khởi tạo 100 câu hỏi trắc nghiệm chất lượng cao thuộc 10 môn học (Toán, Lý, Hóa, Sinh, Sử, Địa, Văn, Anh, Tin, Khoa học &amp; Đời sống) và 10 trận đấu tương ứng.</w:t>
      </w:r>
    </w:p>
    <w:p>
      <w:pPr>
        <w:pStyle w:val="ListBullet"/>
        <w:spacing w:after="60" w:line="276" w:lineRule="auto"/>
      </w:pPr>
      <w:r>
        <w:rPr>
          <w:rFonts w:ascii="Arial" w:hAnsi="Arial"/>
          <w:b/>
          <w:sz w:val="21"/>
        </w:rPr>
        <w:t>Sorted Set leaderboard:* :</w:t>
      </w:r>
      <w:r>
        <w:rPr>
          <w:rFonts w:ascii="Arial" w:hAnsi="Arial"/>
          <w:sz w:val="21"/>
        </w:rPr>
        <w:t xml:space="preserve"> Khởi tạo đầy đủ cho cả 150 người chơi với dải điểm phân bổ phong phú từ 100 đến 10.000 điểm.</w:t>
      </w:r>
    </w:p>
    <w:p>
      <w:pPr>
        <w:pStyle w:val="ListBullet"/>
        <w:spacing w:after="60" w:line="276" w:lineRule="auto"/>
      </w:pPr>
      <w:r>
        <w:rPr>
          <w:rFonts w:ascii="Arial" w:hAnsi="Arial"/>
          <w:b/>
          <w:sz w:val="21"/>
        </w:rPr>
        <w:t>Phục hồi dữ liệu tự động:</w:t>
      </w:r>
      <w:r>
        <w:rPr>
          <w:rFonts w:ascii="Arial" w:hAnsi="Arial"/>
          <w:sz w:val="21"/>
        </w:rPr>
        <w:t xml:space="preserve"> Cung cấp script database/restore_db.py và nút bấm một chạm "⚡ Nạp Dữ Liệu Mẫu Chuẩn" trên giao diện Admin giúp phục hồi toàn bộ dữ liệu an toàn.</w:t>
      </w:r>
    </w:p>
    <w:p>
      <w:pPr>
        <w:spacing w:before="200" w:after="60"/>
      </w:pPr>
      <w:r>
        <w:rPr>
          <w:rFonts w:ascii="Arial" w:hAnsi="Arial"/>
          <w:b/>
          <w:color w:val="2E75B6"/>
          <w:sz w:val="23"/>
        </w:rPr>
        <w:t>4.2. Phân công công việc nhóm 3 sinh viên</w:t>
      </w:r>
    </w:p>
    <w:p>
      <w:pPr>
        <w:pStyle w:val="ListBullet"/>
        <w:spacing w:after="60" w:line="276" w:lineRule="auto"/>
      </w:pPr>
      <w:r>
        <w:rPr>
          <w:rFonts w:ascii="Arial" w:hAnsi="Arial"/>
          <w:b/>
          <w:sz w:val="21"/>
        </w:rPr>
        <w:t>SV1 (Data Architect &amp; CRUD Lead):</w:t>
      </w:r>
      <w:r>
        <w:rPr>
          <w:rFonts w:ascii="Arial" w:hAnsi="Arial"/>
          <w:sz w:val="21"/>
        </w:rPr>
        <w:t xml:space="preserve"> Phụ trách thiết kế mô hình Key/Strings/Hashes, lập trình RESTful CRUD người chơi, câu hỏi, danh mục và khởi tạo trận đấu.</w:t>
      </w:r>
    </w:p>
    <w:p>
      <w:pPr>
        <w:pStyle w:val="ListBullet"/>
        <w:spacing w:after="60" w:line="276" w:lineRule="auto"/>
      </w:pPr>
      <w:r>
        <w:rPr>
          <w:rFonts w:ascii="Arial" w:hAnsi="Arial"/>
          <w:b/>
          <w:sz w:val="21"/>
        </w:rPr>
        <w:t>SV2 (Advanced Query Specialist):</w:t>
      </w:r>
      <w:r>
        <w:rPr>
          <w:rFonts w:ascii="Arial" w:hAnsi="Arial"/>
          <w:sz w:val="21"/>
        </w:rPr>
        <w:t xml:space="preserve"> Phụ trách hiện thực hóa toàn bộ logic chấm điểm và xếp hạng trên Sorted Sets (ZSET) bằng ZADD, ZINCRBY, ZREVRANGE, ZREVRANK, xử lý Tie-Breaking, Pipeline nguyên tử và cơ chế chống gian lận Set.</w:t>
      </w:r>
    </w:p>
    <w:p>
      <w:pPr>
        <w:pStyle w:val="ListBullet"/>
        <w:spacing w:after="60" w:line="276" w:lineRule="auto"/>
      </w:pPr>
      <w:r>
        <w:rPr>
          <w:rFonts w:ascii="Arial" w:hAnsi="Arial"/>
          <w:b/>
          <w:sz w:val="21"/>
        </w:rPr>
        <w:t>SV3 (Fullstack Integrator &amp; DB Tester):</w:t>
      </w:r>
      <w:r>
        <w:rPr>
          <w:rFonts w:ascii="Arial" w:hAnsi="Arial"/>
          <w:sz w:val="21"/>
        </w:rPr>
        <w:t xml:space="preserve"> Phụ trách sinh dữ liệu mẫu 150 tài khoản, đo lường độ trễ hiệu năng Redis, phát triển giao diện Web thi trắc nghiệm &amp; BXH SSE với hiệu ứng translateY mượt mà, điều phối kịch bản demo bảo vệ.</w:t>
      </w:r>
    </w:p>
    <w:p>
      <w:pPr>
        <w:spacing w:before="200" w:after="60"/>
      </w:pPr>
      <w:r>
        <w:rPr>
          <w:rFonts w:ascii="Arial" w:hAnsi="Arial"/>
          <w:b/>
          <w:color w:val="2E75B6"/>
          <w:sz w:val="23"/>
        </w:rPr>
        <w:t>4.3. Kịch bản Demo sống bảo vệ (Đạt 1.5đ)</w:t>
      </w:r>
    </w:p>
    <w:p>
      <w:pPr>
        <w:pStyle w:val="ListBullet"/>
        <w:spacing w:after="60" w:line="276" w:lineRule="auto"/>
      </w:pPr>
      <w:r>
        <w:rPr>
          <w:rFonts w:ascii="Arial" w:hAnsi="Arial"/>
          <w:b/>
          <w:sz w:val="21"/>
        </w:rPr>
        <w:t>Bước 1 (SV3):</w:t>
      </w:r>
      <w:r>
        <w:rPr>
          <w:rFonts w:ascii="Arial" w:hAnsi="Arial"/>
          <w:sz w:val="21"/>
        </w:rPr>
        <w:t xml:space="preserve"> Mở Redis Insight / terminal redis-cli, kiểm tra cấu trúc Sorted Set leaderboard:game:1 và chứng minh danh sách 150 người chơi mẫu kèm điểm số đã được sắp xếp sẵn.</w:t>
      </w:r>
    </w:p>
    <w:p>
      <w:pPr>
        <w:pStyle w:val="ListBullet"/>
        <w:spacing w:after="60" w:line="276" w:lineRule="auto"/>
      </w:pPr>
      <w:r>
        <w:rPr>
          <w:rFonts w:ascii="Arial" w:hAnsi="Arial"/>
          <w:b/>
          <w:sz w:val="21"/>
        </w:rPr>
        <w:t>Bước 2 (SV1):</w:t>
      </w:r>
      <w:r>
        <w:rPr>
          <w:rFonts w:ascii="Arial" w:hAnsi="Arial"/>
          <w:sz w:val="21"/>
        </w:rPr>
        <w:t xml:space="preserve"> Mở giao diện Web trắc nghiệm tại http://localhost:8000/static/index.html, chọn thí sinh dự thi và hoàn thành câu hỏi trắc nghiệm.</w:t>
      </w:r>
    </w:p>
    <w:p>
      <w:pPr>
        <w:pStyle w:val="ListBullet"/>
        <w:spacing w:after="60" w:line="276" w:lineRule="auto"/>
      </w:pPr>
      <w:r>
        <w:rPr>
          <w:rFonts w:ascii="Arial" w:hAnsi="Arial"/>
          <w:b/>
          <w:sz w:val="21"/>
        </w:rPr>
        <w:t>Bước 3 (SV2):</w:t>
      </w:r>
      <w:r>
        <w:rPr>
          <w:rFonts w:ascii="Arial" w:hAnsi="Arial"/>
          <w:sz w:val="21"/>
        </w:rPr>
        <w:t xml:space="preserve"> Mở terminal/code giải thích cơ chế câu lệnh ZINCRBY tăng điểm nguyên tử và Pub/Sub phát tín hiệu thời gian thực khi có đáp án đúng.</w:t>
      </w:r>
    </w:p>
    <w:p>
      <w:pPr>
        <w:pStyle w:val="ListBullet"/>
        <w:spacing w:after="60" w:line="276" w:lineRule="auto"/>
      </w:pPr>
      <w:r>
        <w:rPr>
          <w:rFonts w:ascii="Arial" w:hAnsi="Arial"/>
          <w:b/>
          <w:sz w:val="21"/>
        </w:rPr>
        <w:t>Bước 4 (SV3):</w:t>
      </w:r>
      <w:r>
        <w:rPr>
          <w:rFonts w:ascii="Arial" w:hAnsi="Arial"/>
          <w:sz w:val="21"/>
        </w:rPr>
        <w:t xml:space="preserve"> Quan sát trực tiếp trên màn hình BXH: Thẻ của thí sinh tự động trượt nhảy hạng lên trên với hiệu ứng CSS translateY 48px mượt mà mà hoàn toàn KHÔNG CẦN F5 tải lại trang hay dùng kỹ thuật polling.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